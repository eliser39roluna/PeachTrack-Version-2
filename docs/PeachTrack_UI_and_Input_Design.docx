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PeachTrack — User Interface Design Guidelines &amp; Input Design</w:t>
      </w:r>
    </w:p>
    <w:p>
      <w:pPr>
        <w:jc w:val="center"/>
      </w:pPr>
      <w:r>
        <w:t>Date: 2026-02-08</w:t>
      </w:r>
    </w:p>
    <w:p/>
    <w:p>
      <w:r>
        <w:rPr>
          <w:b/>
        </w:rPr>
        <w:t>1. Purpose &amp; Scope</w:t>
      </w:r>
    </w:p>
    <w:p>
      <w:r>
        <w:t>This document defines the UI design guidelines and input design decisions for PeachTrack, a role-based web application used to track employee shifts, tip logging, and manager reporting. It is intended to guide consistent screen design, navigation, and form behavior across the system.</w:t>
      </w:r>
    </w:p>
    <w:p>
      <w:r>
        <w:t>In scope: login, employee dashboard (shift/tips), admin dashboard, manage users, manage shifts, create/edit shifts, reports (charts + tables).</w:t>
      </w:r>
    </w:p>
    <w:p>
      <w:r>
        <w:rPr>
          <w:b/>
        </w:rPr>
        <w:t>2. Target Users &amp; Roles</w:t>
      </w:r>
    </w:p>
    <w:p>
      <w:r>
        <w:t>• Employee (Type_Code = 102): start/end shift, enter tips and sales, view recent tips.</w:t>
      </w:r>
    </w:p>
    <w:p>
      <w:r>
        <w:t>• Admin/Manager (Type_Code = 101): monitor active shifts, manage employees, create/edit/delete shifts, run reports and export to PDF.</w:t>
      </w:r>
    </w:p>
    <w:p>
      <w:r>
        <w:rPr>
          <w:b/>
        </w:rPr>
        <w:t>3. UI Design Guidelines (Look &amp; Feel)</w:t>
      </w:r>
    </w:p>
    <w:p>
      <w:r>
        <w:t>3.1 Overall Design Goals</w:t>
      </w:r>
    </w:p>
    <w:p>
      <w:r>
        <w:t>• Clarity: key actions should be visible and labeled (Start Shift, End Shift, Submit Tip, Reports).</w:t>
      </w:r>
    </w:p>
    <w:p>
      <w:r>
        <w:t>• Consistency: same button styles, spacing, and page layout across all screens.</w:t>
      </w:r>
    </w:p>
    <w:p>
      <w:r>
        <w:t>• Feedback: show success/error alerts after actions (e.g., shift started, tip submitted).</w:t>
      </w:r>
    </w:p>
    <w:p>
      <w:r>
        <w:t>• Efficiency: minimize clicks for frequent tasks; use sensible defaults (today’s date range, “Cash” default, etc.).</w:t>
      </w:r>
    </w:p>
    <w:p>
      <w:r>
        <w:t>3.2 Layout</w:t>
      </w:r>
    </w:p>
    <w:p>
      <w:r>
        <w:t>• Use a dashboard layout: left sidebar (icon + text) + top bar + content cards.</w:t>
      </w:r>
    </w:p>
    <w:p>
      <w:r>
        <w:t>• Use card-based grouping: KPIs, forms, tables, charts.</w:t>
      </w:r>
    </w:p>
    <w:p>
      <w:r>
        <w:t>• Responsive behavior: sidebar slides on small screens; content stacks vertically.</w:t>
      </w:r>
    </w:p>
    <w:p>
      <w:r>
        <w:t>3.3 Navigation Design</w:t>
      </w:r>
    </w:p>
    <w:p>
      <w:r>
        <w:t>• Primary navigation is the sidebar. Items are role-based (Admin sees Reports/Manage Users/Manage Shifts/Create Shift).</w:t>
      </w:r>
    </w:p>
    <w:p>
      <w:r>
        <w:t>• Highlight current page (active state).</w:t>
      </w:r>
    </w:p>
    <w:p>
      <w:r>
        <w:t>• Provide clear “Back” actions on edit screens (e.g., Edit Shift → Back to Manage Shifts).</w:t>
      </w:r>
    </w:p>
    <w:p>
      <w:r>
        <w:t>3.4 Typography</w:t>
      </w:r>
    </w:p>
    <w:p>
      <w:r>
        <w:t>• Font: system UI / Calibri-like sans serif for readability.</w:t>
      </w:r>
    </w:p>
    <w:p>
      <w:r>
        <w:t>• Headings: bold, short, task-oriented (e.g., “Manage Shifts”, “Reports”).</w:t>
      </w:r>
    </w:p>
    <w:p>
      <w:r>
        <w:t>• Muted helper text for secondary info (e.g., “updates every 5s”).</w:t>
      </w:r>
    </w:p>
    <w:p>
      <w:r>
        <w:t>3.5 Color &amp; Visual Style</w:t>
      </w:r>
    </w:p>
    <w:p>
      <w:r>
        <w:t>• Primary color: Peach gradient used for main calls-to-action (Login, Start Shift, Apply filters).</w:t>
      </w:r>
    </w:p>
    <w:p>
      <w:r>
        <w:t>• Secondary/danger actions: darker button or confirmation prompts (Force End, Delete).</w:t>
      </w:r>
    </w:p>
    <w:p>
      <w:r>
        <w:t>• Glassmorphism (login): background image with overlay + blurred panels for a modern aesthetic.</w:t>
      </w:r>
    </w:p>
    <w:p>
      <w:r>
        <w:t>3.6 Accessibility &amp; Usability</w:t>
      </w:r>
    </w:p>
    <w:p>
      <w:r>
        <w:t>• Contrast: ensure text is readable over glass panels; use overlays when backgrounds are bright.</w:t>
      </w:r>
    </w:p>
    <w:p>
      <w:r>
        <w:t>• Form labels always visible (not only placeholders).</w:t>
      </w:r>
    </w:p>
    <w:p>
      <w:r>
        <w:t>• Keyboard: tab order should follow visual order; inputs should show focus state.</w:t>
      </w:r>
    </w:p>
    <w:p>
      <w:r>
        <w:t>• Error prevention: confirmations for destructive actions (delete shift/tip, force end shift).</w:t>
      </w:r>
    </w:p>
    <w:p>
      <w:r>
        <w:rPr>
          <w:b/>
        </w:rPr>
        <w:t>4. Input Design (Forms &amp; Data Entry)</w:t>
      </w:r>
    </w:p>
    <w:p>
      <w:r>
        <w:t>4.1 Input Design Principles</w:t>
      </w:r>
    </w:p>
    <w:p>
      <w:r>
        <w:t>• Validate at the point of entry (required fields, numeric ranges).</w:t>
      </w:r>
    </w:p>
    <w:p>
      <w:r>
        <w:t>• Use appropriate controls: date pickers, numeric inputs with decimals for currency, dropdowns for discrete choices.</w:t>
      </w:r>
    </w:p>
    <w:p>
      <w:r>
        <w:t>• Provide immediate feedback after submit (success/error banners).</w:t>
      </w:r>
    </w:p>
    <w:p>
      <w:r>
        <w:t>• Use consistent currency formatting (2 decimals) and consistent time formatting.</w:t>
      </w:r>
    </w:p>
    <w:p>
      <w:r>
        <w:t>4.2 Login Screen (login.php)</w:t>
      </w:r>
    </w:p>
    <w:p>
      <w:r>
        <w:t>Inputs: Username, Password</w:t>
      </w:r>
    </w:p>
    <w:p>
      <w:r>
        <w:t>• Username required; trimmed; compared against employee.User_Name.</w:t>
      </w:r>
    </w:p>
    <w:p>
      <w:r>
        <w:t>• Password required; verified with password_verify() against credential.Password.</w:t>
      </w:r>
    </w:p>
    <w:p>
      <w:r>
        <w:t>Outputs: clear error message on failure; redirect to dashboard on success.</w:t>
      </w:r>
    </w:p>
    <w:p>
      <w:r>
        <w:t>4.3 Employee Dashboard (index.php for Employee)</w:t>
      </w:r>
    </w:p>
    <w:p>
      <w:r>
        <w:t>Actions: Start Shift, End Shift, Submit Tip</w:t>
      </w:r>
    </w:p>
    <w:p>
      <w:r>
        <w:t>• Start Shift: allowed only if no active shift exists (End_Time IS NULL).</w:t>
      </w:r>
    </w:p>
    <w:p>
      <w:r>
        <w:t>• End Shift: updates End_Time for the active shift.</w:t>
      </w:r>
    </w:p>
    <w:p>
      <w:r>
        <w:t>• Submit Tip: requires an active shift. Inputs: Tip Amount, Sales Amount, Payment Type (Cash/Electronic).</w:t>
      </w:r>
    </w:p>
    <w:p>
      <w:r>
        <w:t>• Tip Amount: decimal(8,2), must be &gt; 0.00</w:t>
      </w:r>
    </w:p>
    <w:p>
      <w:r>
        <w:t>• Sales Amount: decimal(10,2), must be &gt;= 0.00 (added to shift Sale_Amount).</w:t>
      </w:r>
    </w:p>
    <w:p>
      <w:r>
        <w:t>4.4 Admin — Create Shift (create_shift.php)</w:t>
      </w:r>
    </w:p>
    <w:p>
      <w:r>
        <w:t>Inputs: Employee, Start Time, optional End Time, Sales Amount</w:t>
      </w:r>
    </w:p>
    <w:p>
      <w:r>
        <w:t>• Start time required; end time optional (blank = active shift).</w:t>
      </w:r>
    </w:p>
    <w:p>
      <w:r>
        <w:t>• Sales Amount defaults to 0.00; currency formatting.</w:t>
      </w:r>
    </w:p>
    <w:p>
      <w:r>
        <w:t>4.5 Admin — Edit Shift (edit_shift.php)</w:t>
      </w:r>
    </w:p>
    <w:p>
      <w:r>
        <w:t>Shift fields editable: Start Time, End Time, Sales Amount</w:t>
      </w:r>
    </w:p>
    <w:p>
      <w:r>
        <w:t>• Allow clearing End Time to re-open a shift (becomes active again).</w:t>
      </w:r>
    </w:p>
    <w:p>
      <w:r>
        <w:t>Tip management inside the shift: add, edit, delete tips; set method Cash/Electronic.</w:t>
      </w:r>
    </w:p>
    <w:p>
      <w:r>
        <w:t>Delete Shift: hard delete removes tips then shift; must confirm.</w:t>
      </w:r>
    </w:p>
    <w:p>
      <w:r>
        <w:t>4.6 Admin — Manage Users (manage_users.php)</w:t>
      </w:r>
    </w:p>
    <w:p>
      <w:r>
        <w:t>Create Employee inputs: name, username, role (101/102), temp password</w:t>
      </w:r>
    </w:p>
    <w:p>
      <w:r>
        <w:t>Reset Password inputs: employee ID, new password</w:t>
      </w:r>
    </w:p>
    <w:p>
      <w:r>
        <w:t>• Passwords stored with password_hash() bcrypt.</w:t>
      </w:r>
    </w:p>
    <w:p>
      <w:r>
        <w:t>4.7 Admin — Manage Shifts (manage_shifts.php)</w:t>
      </w:r>
    </w:p>
    <w:p>
      <w:r>
        <w:t>Filters: From date, To date, Employee (All or single)</w:t>
      </w:r>
    </w:p>
    <w:p>
      <w:r>
        <w:t>Active shifts: show live duration; allow Force End for stuck sessions.</w:t>
      </w:r>
    </w:p>
    <w:p>
      <w:r>
        <w:t>Shift list: table includes start/end, sales, total tips, cash/electronic split; Edit button opens edit_shift.php.</w:t>
      </w:r>
    </w:p>
    <w:p>
      <w:r>
        <w:rPr>
          <w:b/>
        </w:rPr>
        <w:t>5. Output / Reporting Design</w:t>
      </w:r>
    </w:p>
    <w:p>
      <w:r>
        <w:t>Reports page provides both tabular and visual outputs:</w:t>
      </w:r>
    </w:p>
    <w:p>
      <w:r>
        <w:t>• KPI cards (total shifts, total tips, total sales) for the selected range.</w:t>
      </w:r>
    </w:p>
    <w:p>
      <w:r>
        <w:t>• Charts (Chart.js): bar comparison by employee; line trends by day; doughnut for payment mix.</w:t>
      </w:r>
    </w:p>
    <w:p>
      <w:r>
        <w:t>• Print to PDF: hide sidebar/topbar in print view; keep charts and tables readable.</w:t>
      </w:r>
    </w:p>
    <w:p>
      <w:r>
        <w:t>Recommended future enhancements: hourly trend charts, method filter (cash/electronic), top-performer badges, and an employee detail drill-down screen.</w:t>
      </w:r>
    </w:p>
    <w:p>
      <w:r>
        <w:rPr>
          <w:b/>
        </w:rPr>
        <w:t>6. Screenshots to Include (What + Where)</w:t>
      </w:r>
    </w:p>
    <w:p>
      <w:r>
        <w:t>Include screenshots in your submission and/or GitHub README. Suggested set:</w:t>
      </w:r>
    </w:p>
    <w:p>
      <w:r>
        <w:t>• Login UI (glass design)</w:t>
      </w:r>
    </w:p>
    <w:p>
      <w:r>
        <w:t xml:space="preserve">  Where: login.php</w:t>
      </w:r>
    </w:p>
    <w:p>
      <w:r>
        <w:t xml:space="preserve">  Capture: Full page showing background image, left brand panel, and glossy sign-in panel.</w:t>
      </w:r>
    </w:p>
    <w:p>
      <w:r>
        <w:t>• Employee Dashboard (no active shift)</w:t>
      </w:r>
    </w:p>
    <w:p>
      <w:r>
        <w:t xml:space="preserve">  Where: index.php (employee login)</w:t>
      </w:r>
    </w:p>
    <w:p>
      <w:r>
        <w:t xml:space="preserve">  Capture: Shift status showing “Not started” + Start Shift button.</w:t>
      </w:r>
    </w:p>
    <w:p>
      <w:r>
        <w:t>• Employee Dashboard (active shift)</w:t>
      </w:r>
    </w:p>
    <w:p>
      <w:r>
        <w:t xml:space="preserve">  Where: index.php (employee)</w:t>
      </w:r>
    </w:p>
    <w:p>
      <w:r>
        <w:t xml:space="preserve">  Capture: Start time + live duration timer running.</w:t>
      </w:r>
    </w:p>
    <w:p>
      <w:r>
        <w:t>• Log Tip form</w:t>
      </w:r>
    </w:p>
    <w:p>
      <w:r>
        <w:t xml:space="preserve">  Where: index.php (employee)</w:t>
      </w:r>
    </w:p>
    <w:p>
      <w:r>
        <w:t xml:space="preserve">  Capture: Tip amount, sales amount, payment type dropdown, submit button.</w:t>
      </w:r>
    </w:p>
    <w:p>
      <w:r>
        <w:t>• Recent Tips table</w:t>
      </w:r>
    </w:p>
    <w:p>
      <w:r>
        <w:t xml:space="preserve">  Where: index.php (employee)</w:t>
      </w:r>
    </w:p>
    <w:p>
      <w:r>
        <w:t xml:space="preserve">  Capture: A few tip entries visible.</w:t>
      </w:r>
    </w:p>
    <w:p>
      <w:r>
        <w:t>• Admin Dashboard KPIs</w:t>
      </w:r>
    </w:p>
    <w:p>
      <w:r>
        <w:t xml:space="preserve">  Where: index.php (admin)</w:t>
      </w:r>
    </w:p>
    <w:p>
      <w:r>
        <w:t xml:space="preserve">  Capture: Active shifts KPI + tips today + sales today cards.</w:t>
      </w:r>
    </w:p>
    <w:p>
      <w:r>
        <w:t>• Admin Active Shifts (live)</w:t>
      </w:r>
    </w:p>
    <w:p>
      <w:r>
        <w:t xml:space="preserve">  Where: index.php (admin)</w:t>
      </w:r>
    </w:p>
    <w:p>
      <w:r>
        <w:t xml:space="preserve">  Capture: Active shifts table with duration column.</w:t>
      </w:r>
    </w:p>
    <w:p>
      <w:r>
        <w:t>• Reports (filters)</w:t>
      </w:r>
    </w:p>
    <w:p>
      <w:r>
        <w:t xml:space="preserve">  Where: reports.php</w:t>
      </w:r>
    </w:p>
    <w:p>
      <w:r>
        <w:t xml:space="preserve">  Capture: From/To/Employee filter row + Print button.</w:t>
      </w:r>
    </w:p>
    <w:p>
      <w:r>
        <w:t>• Reports charts</w:t>
      </w:r>
    </w:p>
    <w:p>
      <w:r>
        <w:t xml:space="preserve">  Where: reports.php</w:t>
      </w:r>
    </w:p>
    <w:p>
      <w:r>
        <w:t xml:space="preserve">  Capture: Bar chart (tips &amp; sales by employee), line charts (tips/sales by day), doughnut (cash vs electronic).</w:t>
      </w:r>
    </w:p>
    <w:p>
      <w:r>
        <w:t>• Manage Users</w:t>
      </w:r>
    </w:p>
    <w:p>
      <w:r>
        <w:t xml:space="preserve">  Where: manage_users.php</w:t>
      </w:r>
    </w:p>
    <w:p>
      <w:r>
        <w:t xml:space="preserve">  Capture: Create employee form + reset password form + employees list table.</w:t>
      </w:r>
    </w:p>
    <w:p>
      <w:r>
        <w:t>• Manage Shifts</w:t>
      </w:r>
    </w:p>
    <w:p>
      <w:r>
        <w:t xml:space="preserve">  Where: manage_shifts.php</w:t>
      </w:r>
    </w:p>
    <w:p>
      <w:r>
        <w:t xml:space="preserve">  Capture: Active shifts table + shift list with Edit button visible.</w:t>
      </w:r>
    </w:p>
    <w:p>
      <w:r>
        <w:t>• Edit Shift</w:t>
      </w:r>
    </w:p>
    <w:p>
      <w:r>
        <w:t xml:space="preserve">  Where: edit_shift.php?id=…</w:t>
      </w:r>
    </w:p>
    <w:p>
      <w:r>
        <w:t xml:space="preserve">  Capture: Edit shift fields + tips list + delete shift button.</w:t>
      </w:r>
    </w:p>
    <w:p>
      <w:r>
        <w:t>• Create Shift</w:t>
      </w:r>
    </w:p>
    <w:p>
      <w:r>
        <w:t xml:space="preserve">  Where: create_shift.php</w:t>
      </w:r>
    </w:p>
    <w:p>
      <w:r>
        <w:t xml:space="preserve">  Capture: Admin create shift form showing employee dropdown and datetime fields.</w:t>
      </w:r>
    </w:p>
    <w:p>
      <w:r>
        <w:t>Tip: If your instructor wants evidence of responsiveness, include 1 mobile-width screenshot showing the sidebar slide toggle.</w:t>
      </w:r>
    </w:p>
    <w:p>
      <w:r>
        <w:rPr>
          <w:b/>
        </w:rPr>
        <w:t>7. Appendix (Traceability to Chapter 8 Concepts)</w:t>
      </w:r>
    </w:p>
    <w:p>
      <w:r>
        <w:t>This UI/input design follows common Chapter 8 principles: consistent layout and navigation, clear labeling, minimized user effort, appropriate input controls, validation and feedback, and well-formatted outputs (tables, KPIs, and charts).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